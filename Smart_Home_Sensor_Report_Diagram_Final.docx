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 HOME ENVIRONMENT SENSOR</w:t>
      </w:r>
    </w:p>
    <w:p>
      <w:pPr>
        <w:jc w:val="center"/>
      </w:pPr>
      <w:r>
        <w:rPr>
          <w:i/>
        </w:rPr>
        <w:t>Requirements Analysis and Block Diagram Design</w:t>
      </w:r>
    </w:p>
    <w:p>
      <w:pPr>
        <w:pStyle w:val="Heading1"/>
      </w:pPr>
      <w:r>
        <w:t>1. Introduction</w:t>
      </w:r>
    </w:p>
    <w:p>
      <w:r>
        <w:t>This report presents a conceptual design for a Smart Home Environment Sensor. The device monitors room temperature and humidity and provides a local alert when conditions cross user-defined limits. It is intended as a student prototype for understanding embedded-system requirements, hardware interfaces, power management, and system interactions. It is not a certified safety device.</w:t>
      </w:r>
    </w:p>
    <w:p>
      <w:pPr>
        <w:pStyle w:val="Heading1"/>
      </w:pPr>
      <w:r>
        <w:t>2. Objective and Scope</w:t>
      </w:r>
    </w:p>
    <w:p>
      <w:r>
        <w:t>The objective is to define the functional and non-functional requirements of a small embedded device and show how its components communicate. The prototype reads a digital temperature-and-humidity sensor, processes readings using a microcontroller, displays basic status, and activates an LED or buzzer alert when a threshold is exceeded. Optional Wi-Fi reporting may be added later; the core design does not depend on internet connectivity.</w:t>
      </w:r>
    </w:p>
    <w:p>
      <w:pPr>
        <w:pStyle w:val="Heading1"/>
      </w:pPr>
      <w:r>
        <w:t>3. System Requirements</w:t>
      </w:r>
    </w:p>
    <w:p>
      <w:r>
        <w:t>Functional requirements: measure temperature and humidity at a configurable interval; validate sensor readings; compare valid readings with configured thresholds; display current status; activate a warning LED or buzzer when a threshold is crossed; clear the alert after readings return to the normal range. Non-functional requirements: operate reliably indoors; use low-voltage DC power; keep firmware modular and testable; indicate sensor disconnection or invalid readings.</w:t>
      </w:r>
    </w:p>
    <w:p>
      <w:pPr>
        <w:pStyle w:val="Heading1"/>
      </w:pPr>
      <w:r>
        <w:t>4. Proposed Components</w:t>
      </w:r>
    </w:p>
    <w:p>
      <w:r>
        <w:t>ESP32 or Arduino-compatible microcontroller (processing and GPIO); DHT22 or equivalent digital sensor (temperature and humidity); LED and buzzer (local warning); optional OLED/LCD (display); USB 5 V supply with appropriate regulation; optional push button (acknowledge alert or change mode).</w:t>
      </w:r>
    </w:p>
    <w:p>
      <w:pPr>
        <w:pStyle w:val="Heading1"/>
      </w:pPr>
      <w:r>
        <w:t>5. Block Diagram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_home_block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Operating Method</w:t>
      </w:r>
    </w:p>
    <w:p>
      <w:r>
        <w:t>1) Power on and initialize sensor, display, and GPIO. 2) Read temperature and humidity at a fixed interval, for example every 2 seconds. 3) Validate the sensor response; if invalid, show an error and do not use the value. 4) Compare valid readings with configured limits. 5) Update display/status and activate the buzzer if a limit is crossed. 6) Continue monitoring and clear the alert when readings return to normal.</w:t>
      </w:r>
    </w:p>
    <w:p>
      <w:pPr>
        <w:pStyle w:val="Heading1"/>
      </w:pPr>
      <w:r>
        <w:t>7. Design Choices and Limitations</w:t>
      </w:r>
    </w:p>
    <w:p>
      <w:r>
        <w:t>A digital sensor reduces analog signal-conditioning needs and is straightforward for a student prototype. An ESP32 provides GPIO and common interfaces, with Wi-Fi available as a future extension. A local alert remains useful without a network. Accuracy and response time depend on sensor quality and placement. This design is educational and must not replace certified fire, gas, or medical alarms.</w:t>
      </w:r>
    </w:p>
    <w:p>
      <w:pPr>
        <w:pStyle w:val="Heading1"/>
      </w:pPr>
      <w:r>
        <w:t>8. Testing Plan</w:t>
      </w:r>
    </w:p>
    <w:p>
      <w:r>
        <w:t>Power-up: confirm initialization. Sensor test: compare readings with a reference thermometer/hygrometer. Threshold test: set a low limit and verify warning output. Sensor-failure test: disconnect the sensor and check for an error. Recovery test: restore normal readings and verify alert clearing.</w:t>
      </w:r>
    </w:p>
    <w:p>
      <w:pPr>
        <w:pStyle w:val="Heading1"/>
      </w:pPr>
      <w:r>
        <w:t>9. Conclusion</w:t>
      </w:r>
    </w:p>
    <w:p>
      <w:r>
        <w:t>The Smart Home Environment Sensor demonstrates sensing, processing, decision-making, and notification. The requirements and block diagram provide a starting point for implementation and testing. Add actual implementation details and test results after building or simulating the prototype.</w:t>
      </w:r>
    </w:p>
    <w:p>
      <w:pPr>
        <w:pStyle w:val="Heading1"/>
      </w:pPr>
      <w:r>
        <w:t>10. Report Description (minimum 200 words)</w:t>
      </w:r>
    </w:p>
    <w:p>
      <w:r>
        <w:t>This report describes the requirements analysis and conceptual block diagram for a Smart Home Environment Sensor. The proposed device measures room temperature and relative humidity using a digital sensor and sends readings to a microcontroller such as an ESP32 or Arduino-compatible board. The controller validates the readings, compares them with configurable limits, and updates a display or status indicator. If a temperature or humidity limit is crossed, the controller activates an LED or buzzer to provide a local warning. The report identifies functional and non-functional requirements, lists the main hardware components and their interfaces, and explains the power, sensing, processing, and output paths in the block diagram. It outlines a basic operating sequence, design choices, limitations, and a testing plan covering startup, sensor readings, threshold alerts, sensor failure, and recovery. This is a conceptual student design intended for learning and prototyping; it is not a certified safety or monitoring product. Actual implementation details and test results should be added after the hardware or simulation is completed.</w:t>
      </w:r>
    </w:p>
    <w:p/>
    <w:p>
      <w:r>
        <w:rPr>
          <w:sz w:val="18"/>
        </w:rPr>
        <w:t>Note: This is a conceptual block diagram. Update the component names and connections to match the design you actually implement.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